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PORTADA DEL CLIENTE</w:t>
      </w:r>
    </w:p>
    <w:p>
      <w:r>
        <w:t>{{TITULO}}</w:t>
      </w:r>
    </w:p>
    <w:p>
      <w:r>
        <w:t>{{PRO</w:t>
      </w:r>
      <w:r>
        <w:t xml:space="preserve">YECTO}} — </w:t>
      </w:r>
      <w:r>
        <w:t>{{INSTALACION}}</w:t>
      </w:r>
    </w:p>
    <w:p>
      <w:r>
        <w:t>Autor: {{AUTOR}} · Fecha: {{FECHA}}</w:t>
      </w:r>
    </w:p>
    <w:p>
      <w:r>
        <w:br w:type="page"/>
      </w:r>
    </w:p>
    <w:p>
      <w:r>
        <w:t>{{</w:t>
      </w:r>
      <w:r>
        <w:t>INFORME</w:t>
      </w:r>
      <w:r>
        <w:t>}}</w:t>
      </w:r>
    </w:p>
    <w:p>
      <w:r>
        <w:t>Fin del documento de la plantilla.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Plantilla corporativa · {{FECHA}}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EMPRESA CLIENTE S.A. · {{CLIENTE}} · Proyecto {{PROYECTO}} · Rev.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